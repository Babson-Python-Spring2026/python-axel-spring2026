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C4C0" w14:textId="00BFEC6D" w:rsidR="009D4206" w:rsidRDefault="00000000">
      <w:pPr>
        <w:pStyle w:val="Heading1"/>
      </w:pPr>
      <w:r>
        <w:t>Homework 3 — Control Flow with Primitives</w:t>
      </w:r>
      <w:r w:rsidR="00114429">
        <w:t xml:space="preserve">           </w:t>
      </w:r>
      <w:r w:rsidR="00114429" w:rsidRPr="00114429">
        <w:rPr>
          <w:color w:val="EE0000"/>
        </w:rPr>
        <w:t>Grade 90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 xml:space="preserve">- Your task is to reason about execution and explain </w:t>
      </w:r>
      <w:proofErr w:type="gramStart"/>
      <w:r>
        <w:t>your</w:t>
      </w:r>
      <w:proofErr w:type="gramEnd"/>
      <w:r>
        <w:t xml:space="preserve">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52F2D5B5" w14:textId="2BB16729" w:rsidR="009D4206" w:rsidRPr="00BD77AA" w:rsidRDefault="00000000">
      <w:pPr>
        <w:rPr>
          <w:b/>
          <w:bCs/>
        </w:rPr>
      </w:pPr>
      <w:r>
        <w:t>a) In what order do these lines execute?</w:t>
      </w:r>
      <w:r w:rsidR="00BD77AA">
        <w:t xml:space="preserve"> </w:t>
      </w:r>
      <w:r w:rsidR="00BD77AA">
        <w:rPr>
          <w:b/>
          <w:bCs/>
        </w:rPr>
        <w:t xml:space="preserve">These lines will execute from top to bottom </w:t>
      </w:r>
      <w:r>
        <w:br/>
        <w:t>b) Does any line ever get skipped? Why or why not?</w:t>
      </w:r>
      <w:r w:rsidR="00BD77AA">
        <w:t xml:space="preserve"> </w:t>
      </w:r>
      <w:r w:rsidR="00BD77AA">
        <w:rPr>
          <w:b/>
          <w:bCs/>
        </w:rPr>
        <w:t xml:space="preserve">In this structure no lines will get skipped because there are no conditional statements such as if that would change the order. </w:t>
      </w: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4416E88F" w14:textId="0BAF80DB" w:rsidR="009D4206" w:rsidRPr="00BD77AA" w:rsidRDefault="00000000">
      <w:pPr>
        <w:rPr>
          <w:b/>
          <w:bCs/>
        </w:rPr>
      </w:pPr>
      <w:r>
        <w:t>a) Which lines execute?</w:t>
      </w:r>
      <w:r w:rsidR="00BD77AA">
        <w:t xml:space="preserve"> </w:t>
      </w:r>
      <w:r w:rsidR="00BD77AA">
        <w:rPr>
          <w:b/>
          <w:bCs/>
        </w:rPr>
        <w:t xml:space="preserve">All lines in this code block run except print(A) because it’s false in this case. </w:t>
      </w:r>
      <w:r>
        <w:br/>
        <w:t>b) Which line might not execute?</w:t>
      </w:r>
      <w:r w:rsidR="00BD77AA">
        <w:t xml:space="preserve"> </w:t>
      </w:r>
      <w:r w:rsidR="00BD77AA" w:rsidRPr="00BD77AA">
        <w:rPr>
          <w:b/>
          <w:bCs/>
        </w:rPr>
        <w:t>Print(A) does not execute because it’s false</w:t>
      </w:r>
      <w:r>
        <w:br/>
        <w:t>c) What new concept allows this behavior?</w:t>
      </w:r>
      <w:r w:rsidR="00BD77AA">
        <w:t xml:space="preserve"> </w:t>
      </w:r>
      <w:r w:rsidR="00BD77AA">
        <w:rPr>
          <w:b/>
          <w:bCs/>
        </w:rPr>
        <w:t>An If statement changes the order and because x = 5 and is smaller than 10 it defaults to print(B)</w:t>
      </w:r>
    </w:p>
    <w:p w14:paraId="3DE494CF" w14:textId="77777777" w:rsidR="009D4206" w:rsidRDefault="00000000">
      <w:pPr>
        <w:pStyle w:val="Heading2"/>
      </w:pPr>
      <w:r>
        <w:t>Part 2 — Truthiness of Primitive Values</w:t>
      </w:r>
    </w:p>
    <w:p w14:paraId="052DA165" w14:textId="77777777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  <w:r>
        <w:br/>
      </w:r>
    </w:p>
    <w:p w14:paraId="42954B26" w14:textId="27A023F9" w:rsidR="009D4206" w:rsidRDefault="00000000">
      <w:r>
        <w:lastRenderedPageBreak/>
        <w:t>3. Value: 0</w:t>
      </w:r>
      <w:r>
        <w:br/>
        <w:t xml:space="preserve">   Type:</w:t>
      </w:r>
      <w:r w:rsidR="00BD77AA">
        <w:t xml:space="preserve"> INT</w:t>
      </w:r>
      <w:r>
        <w:br/>
        <w:t xml:space="preserve">   Truthy / Falsey:</w:t>
      </w:r>
      <w:r w:rsidR="00BD77AA">
        <w:t xml:space="preserve"> Falsey</w:t>
      </w:r>
      <w:r>
        <w:br/>
        <w:t xml:space="preserve">   Explanation:</w:t>
      </w:r>
      <w:r w:rsidR="00BD77AA">
        <w:t xml:space="preserve"> 0 is the only integer that defaults to false in Boolean </w:t>
      </w:r>
    </w:p>
    <w:p w14:paraId="7470D821" w14:textId="5EDE5C22" w:rsidR="009D4206" w:rsidRDefault="00000000">
      <w:r>
        <w:t>4. Value: -3</w:t>
      </w:r>
      <w:r>
        <w:br/>
        <w:t xml:space="preserve">   Type:</w:t>
      </w:r>
      <w:r w:rsidR="00BD77AA">
        <w:t xml:space="preserve"> INT</w:t>
      </w:r>
      <w:r>
        <w:br/>
        <w:t xml:space="preserve">   Truthy / Falsey:</w:t>
      </w:r>
      <w:r w:rsidR="00BD77AA">
        <w:t xml:space="preserve"> Truthy</w:t>
      </w:r>
      <w:r>
        <w:br/>
        <w:t xml:space="preserve">   Explanation:</w:t>
      </w:r>
      <w:r w:rsidR="00BD77AA">
        <w:t xml:space="preserve"> Any non 0 number regardless of +/- is truthy</w:t>
      </w:r>
    </w:p>
    <w:p w14:paraId="28205656" w14:textId="2C7F6250" w:rsidR="009D4206" w:rsidRDefault="00000000">
      <w:r>
        <w:t>5. Value: 0.0</w:t>
      </w:r>
      <w:r>
        <w:br/>
        <w:t xml:space="preserve">   Type:</w:t>
      </w:r>
      <w:r w:rsidR="00BD77AA">
        <w:t xml:space="preserve"> </w:t>
      </w:r>
      <w:proofErr w:type="gramStart"/>
      <w:r w:rsidR="00BD77AA">
        <w:t>INT</w:t>
      </w:r>
      <w:r w:rsidR="00114429">
        <w:t xml:space="preserve">  </w:t>
      </w:r>
      <w:r w:rsidR="00114429" w:rsidRPr="00114429">
        <w:rPr>
          <w:color w:val="EE0000"/>
        </w:rPr>
        <w:t>float</w:t>
      </w:r>
      <w:proofErr w:type="gramEnd"/>
      <w:r w:rsidRPr="00114429">
        <w:rPr>
          <w:color w:val="EE0000"/>
        </w:rPr>
        <w:br/>
      </w:r>
      <w:r>
        <w:t xml:space="preserve">   Truthy / Falsey:</w:t>
      </w:r>
      <w:r w:rsidR="00BD77AA">
        <w:t xml:space="preserve"> Falsey</w:t>
      </w:r>
      <w:r>
        <w:br/>
        <w:t xml:space="preserve">   Explanation:</w:t>
      </w:r>
      <w:r w:rsidR="00BD77AA">
        <w:t xml:space="preserve"> 0.0 is the same as 0 and therefore Falsey </w:t>
      </w:r>
    </w:p>
    <w:p w14:paraId="7B9CEDE4" w14:textId="26613B73" w:rsidR="009D4206" w:rsidRDefault="00000000">
      <w:r>
        <w:t>6. Value: ""</w:t>
      </w:r>
      <w:r>
        <w:br/>
        <w:t xml:space="preserve">   Type:</w:t>
      </w:r>
      <w:r w:rsidR="00BD77AA">
        <w:t xml:space="preserve"> String</w:t>
      </w:r>
      <w:r>
        <w:br/>
        <w:t xml:space="preserve">   Truthy / Falsey:</w:t>
      </w:r>
      <w:r w:rsidR="00BD77AA">
        <w:t xml:space="preserve"> Falsey</w:t>
      </w:r>
      <w:r>
        <w:br/>
        <w:t xml:space="preserve">   Explanation:</w:t>
      </w:r>
      <w:r w:rsidR="00BD77AA">
        <w:t xml:space="preserve"> This is an empty string therefore it’s false </w:t>
      </w:r>
    </w:p>
    <w:p w14:paraId="4E5F3D10" w14:textId="54870AF7" w:rsidR="009D4206" w:rsidRDefault="00000000">
      <w:r>
        <w:t>7. Value: " "</w:t>
      </w:r>
      <w:r>
        <w:br/>
        <w:t xml:space="preserve">   Type:</w:t>
      </w:r>
      <w:r w:rsidR="00BD77AA">
        <w:t xml:space="preserve"> String</w:t>
      </w:r>
      <w:r>
        <w:br/>
        <w:t xml:space="preserve">   Truthy / Falsey:</w:t>
      </w:r>
      <w:r w:rsidR="00BD77AA">
        <w:t xml:space="preserve"> Truthy </w:t>
      </w:r>
      <w:r>
        <w:br/>
        <w:t xml:space="preserve">   Explanation:</w:t>
      </w:r>
      <w:r w:rsidR="00BD77AA">
        <w:t xml:space="preserve"> Because there’s technically a character between the “” it is recognized as </w:t>
      </w:r>
      <w:proofErr w:type="gramStart"/>
      <w:r w:rsidR="00BD77AA">
        <w:t>truthy .</w:t>
      </w:r>
      <w:proofErr w:type="gramEnd"/>
    </w:p>
    <w:p w14:paraId="36B664C2" w14:textId="26A64085" w:rsidR="009D4206" w:rsidRDefault="00000000">
      <w:r>
        <w:t xml:space="preserve">8. Value: </w:t>
      </w:r>
      <w:proofErr w:type="gramStart"/>
      <w:r>
        <w:t>None</w:t>
      </w:r>
      <w:r w:rsidR="00114429">
        <w:t xml:space="preserve">  </w:t>
      </w:r>
      <w:proofErr w:type="spellStart"/>
      <w:r w:rsidR="00114429" w:rsidRPr="00114429">
        <w:rPr>
          <w:color w:val="EE0000"/>
        </w:rPr>
        <w:t>NoneType</w:t>
      </w:r>
      <w:proofErr w:type="spellEnd"/>
      <w:proofErr w:type="gramEnd"/>
      <w:r>
        <w:br/>
        <w:t xml:space="preserve">   Type:</w:t>
      </w:r>
      <w:r w:rsidR="00BD77AA">
        <w:t xml:space="preserve"> None</w:t>
      </w:r>
      <w:r>
        <w:br/>
        <w:t xml:space="preserve">   Truthy / Falsey:</w:t>
      </w:r>
      <w:r w:rsidR="00BD77AA">
        <w:t xml:space="preserve"> Falsey</w:t>
      </w:r>
      <w:r>
        <w:br/>
        <w:t xml:space="preserve">   Explanation:</w:t>
      </w:r>
      <w:r w:rsidR="00BD77AA">
        <w:t xml:space="preserve"> There is nothing here so auto defaults to false. 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670F30D9" w14:textId="77777777" w:rsidR="009D4206" w:rsidRDefault="00000000">
      <w:r>
        <w:t>a) What is printed?</w:t>
      </w:r>
      <w:r>
        <w:br/>
        <w:t xml:space="preserve">   b) Why?</w:t>
      </w:r>
    </w:p>
    <w:p w14:paraId="1E0561F8" w14:textId="5868BC44" w:rsidR="00CC21A4" w:rsidRDefault="00114429">
      <w:r>
        <w:t xml:space="preserve">  </w:t>
      </w:r>
      <w:r w:rsidRPr="00114429">
        <w:rPr>
          <w:color w:val="EE0000"/>
        </w:rPr>
        <w:t>Missing answer</w:t>
      </w:r>
    </w:p>
    <w:p w14:paraId="263D2AEB" w14:textId="77777777" w:rsidR="00114429" w:rsidRDefault="00114429"/>
    <w:p w14:paraId="1EDAE0AD" w14:textId="77777777" w:rsidR="00CC21A4" w:rsidRDefault="00CC21A4"/>
    <w:p w14:paraId="26C4AEB0" w14:textId="77777777" w:rsidR="00CC21A4" w:rsidRDefault="00CC21A4"/>
    <w:p w14:paraId="4CD1E47A" w14:textId="4DEA0B6A" w:rsidR="009D4206" w:rsidRDefault="00000000">
      <w:r>
        <w:t>10. Consider the code:</w:t>
      </w:r>
    </w:p>
    <w:p w14:paraId="099F273A" w14:textId="176C9EEA" w:rsidR="00114429" w:rsidRDefault="00000000">
      <w:pPr>
        <w:pStyle w:val="IntenseQuote"/>
      </w:pPr>
      <w:r>
        <w:t>x = "0</w:t>
      </w:r>
      <w:r w:rsidR="00114429">
        <w:t>”</w:t>
      </w:r>
    </w:p>
    <w:p w14:paraId="2B36E886" w14:textId="1D1A00D8" w:rsidR="009D4206" w:rsidRDefault="00000000">
      <w:pPr>
        <w:pStyle w:val="IntenseQuote"/>
      </w:pPr>
      <w:r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74832C1A" w14:textId="12B1BBE7" w:rsidR="009D4206" w:rsidRPr="00114429" w:rsidRDefault="00000000">
      <w:pPr>
        <w:rPr>
          <w:b/>
          <w:bCs/>
          <w:color w:val="EE0000"/>
        </w:rPr>
      </w:pPr>
      <w:r>
        <w:t>a) What is printed?</w:t>
      </w:r>
      <w:r w:rsidR="00BE2E65">
        <w:t xml:space="preserve"> </w:t>
      </w:r>
      <w:r w:rsidR="00BE2E65" w:rsidRPr="00BE2E65">
        <w:rPr>
          <w:b/>
          <w:bCs/>
        </w:rPr>
        <w:t xml:space="preserve">B is </w:t>
      </w:r>
      <w:proofErr w:type="gramStart"/>
      <w:r w:rsidR="00BE2E65" w:rsidRPr="00BE2E65">
        <w:rPr>
          <w:b/>
          <w:bCs/>
        </w:rPr>
        <w:t>printed</w:t>
      </w:r>
      <w:r w:rsidR="00114429">
        <w:rPr>
          <w:b/>
          <w:bCs/>
        </w:rPr>
        <w:t xml:space="preserve">  </w:t>
      </w:r>
      <w:r w:rsidR="00114429" w:rsidRPr="00114429">
        <w:rPr>
          <w:b/>
          <w:bCs/>
          <w:color w:val="EE0000"/>
        </w:rPr>
        <w:t>A</w:t>
      </w:r>
      <w:proofErr w:type="gramEnd"/>
      <w:r w:rsidRPr="00114429">
        <w:rPr>
          <w:color w:val="EE0000"/>
        </w:rPr>
        <w:br/>
      </w:r>
      <w:r>
        <w:t xml:space="preserve">   b) Why?</w:t>
      </w:r>
      <w:r w:rsidR="00BE2E65">
        <w:t xml:space="preserve"> </w:t>
      </w:r>
      <w:r w:rsidR="00BE2E65" w:rsidRPr="00BE2E65">
        <w:rPr>
          <w:b/>
          <w:bCs/>
        </w:rPr>
        <w:t xml:space="preserve">Because 0 is automatically </w:t>
      </w:r>
      <w:proofErr w:type="spellStart"/>
      <w:r w:rsidR="00BE2E65" w:rsidRPr="00BE2E65">
        <w:rPr>
          <w:b/>
          <w:bCs/>
        </w:rPr>
        <w:t>falsey</w:t>
      </w:r>
      <w:proofErr w:type="spellEnd"/>
      <w:r w:rsidR="00BE2E65" w:rsidRPr="00BE2E65">
        <w:rPr>
          <w:b/>
          <w:bCs/>
        </w:rPr>
        <w:t xml:space="preserve"> as an integer it will resort to false for the code. </w:t>
      </w:r>
      <w:r w:rsidR="00114429" w:rsidRPr="00114429">
        <w:rPr>
          <w:b/>
          <w:bCs/>
          <w:color w:val="EE0000"/>
        </w:rPr>
        <w:t xml:space="preserve">Because x is a string that is not empty </w:t>
      </w:r>
      <w:proofErr w:type="gramStart"/>
      <w:r w:rsidR="00114429" w:rsidRPr="00114429">
        <w:rPr>
          <w:b/>
          <w:bCs/>
          <w:color w:val="EE0000"/>
        </w:rPr>
        <w:t>0 !</w:t>
      </w:r>
      <w:proofErr w:type="gramEnd"/>
      <w:r w:rsidR="00114429" w:rsidRPr="00114429">
        <w:rPr>
          <w:b/>
          <w:bCs/>
          <w:color w:val="EE0000"/>
        </w:rPr>
        <w:t>= ‘0’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09B33914" w14:textId="1E291E72" w:rsidR="00BE2E65" w:rsidRDefault="00000000">
      <w:pPr>
        <w:rPr>
          <w:b/>
          <w:bCs/>
        </w:rPr>
      </w:pPr>
      <w:r>
        <w:t>a) What is printed?</w:t>
      </w:r>
      <w:r w:rsidR="00BE2E65">
        <w:t xml:space="preserve"> </w:t>
      </w:r>
      <w:r w:rsidR="00BE2E65">
        <w:rPr>
          <w:b/>
          <w:bCs/>
        </w:rPr>
        <w:t>B is printed</w:t>
      </w:r>
    </w:p>
    <w:p w14:paraId="008787E3" w14:textId="53D40129" w:rsidR="009D4206" w:rsidRDefault="00000000">
      <w:r>
        <w:t xml:space="preserve">   b) Why?</w:t>
      </w:r>
      <w:r w:rsidR="00BE2E65">
        <w:t xml:space="preserve"> Because x is actually none this would make B true and therefore B is printed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2A64F899" w14:textId="3C1C3D30" w:rsidR="009D4206" w:rsidRPr="00BE2E65" w:rsidRDefault="00000000">
      <w:pPr>
        <w:rPr>
          <w:b/>
          <w:bCs/>
        </w:rPr>
      </w:pPr>
      <w:r>
        <w:lastRenderedPageBreak/>
        <w:t>a) What is printed?</w:t>
      </w:r>
      <w:r w:rsidR="00BE2E65">
        <w:t xml:space="preserve"> </w:t>
      </w:r>
      <w:r w:rsidR="00BE2E65">
        <w:rPr>
          <w:b/>
          <w:bCs/>
        </w:rPr>
        <w:t>B is printed</w:t>
      </w:r>
      <w:r>
        <w:br/>
        <w:t xml:space="preserve">   b) Why?</w:t>
      </w:r>
      <w:r w:rsidR="00BE2E65">
        <w:t xml:space="preserve"> </w:t>
      </w:r>
      <w:r w:rsidR="00BE2E65">
        <w:rPr>
          <w:b/>
          <w:bCs/>
        </w:rPr>
        <w:t xml:space="preserve">B is printed because B equals an empty string and is explicitly stated. </w:t>
      </w:r>
      <w:proofErr w:type="gramStart"/>
      <w:r w:rsidR="00BE2E65">
        <w:rPr>
          <w:b/>
          <w:bCs/>
        </w:rPr>
        <w:t>Therefore</w:t>
      </w:r>
      <w:proofErr w:type="gramEnd"/>
      <w:r w:rsidR="00BE2E65">
        <w:rPr>
          <w:b/>
          <w:bCs/>
        </w:rPr>
        <w:t xml:space="preserve"> B is true and printed. 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3DD8A39B" w:rsidR="009D4206" w:rsidRDefault="00000000">
      <w:r>
        <w:t>13. Run code only if a number n is non-zero.</w:t>
      </w:r>
      <w:r>
        <w:br/>
        <w:t xml:space="preserve">   Write only the condition:</w:t>
      </w:r>
      <w:r w:rsidR="00BE2E65">
        <w:t xml:space="preserve"> if n:</w:t>
      </w:r>
      <w:r>
        <w:br/>
        <w:t xml:space="preserve">   Explanation:</w:t>
      </w:r>
      <w:r w:rsidR="00BE2E65">
        <w:t xml:space="preserve"> this runs the code only if n is non zero. </w:t>
      </w:r>
    </w:p>
    <w:p w14:paraId="52EC059B" w14:textId="77777777" w:rsidR="00822E78" w:rsidRDefault="00000000">
      <w:r>
        <w:t>14. Run code only if a string s is empty.</w:t>
      </w:r>
      <w:r>
        <w:br/>
        <w:t xml:space="preserve">   Write only the condition:</w:t>
      </w:r>
      <w:r w:rsidR="00BE2E65">
        <w:t xml:space="preserve"> if s ==””:</w:t>
      </w:r>
    </w:p>
    <w:p w14:paraId="6AAD7760" w14:textId="4CC5ACE6" w:rsidR="00822E78" w:rsidRPr="00822E78" w:rsidRDefault="00822E78">
      <w:pPr>
        <w:rPr>
          <w:color w:val="EE0000"/>
        </w:rPr>
      </w:pPr>
      <w:r w:rsidRPr="00822E78">
        <w:rPr>
          <w:color w:val="EE0000"/>
        </w:rPr>
        <w:t xml:space="preserve">Always make sure you use flat </w:t>
      </w:r>
      <w:proofErr w:type="gramStart"/>
      <w:r w:rsidRPr="00822E78">
        <w:rPr>
          <w:color w:val="EE0000"/>
        </w:rPr>
        <w:t>“”  and</w:t>
      </w:r>
      <w:proofErr w:type="gramEnd"/>
      <w:r w:rsidRPr="00822E78">
        <w:rPr>
          <w:color w:val="EE0000"/>
        </w:rPr>
        <w:t xml:space="preserve"> consider if not s:</w:t>
      </w:r>
    </w:p>
    <w:p w14:paraId="1E5981A2" w14:textId="439FF602" w:rsidR="009D4206" w:rsidRDefault="00000000">
      <w:r>
        <w:br/>
        <w:t xml:space="preserve">   Explanation:</w:t>
      </w:r>
      <w:r w:rsidR="00BE2E65">
        <w:t xml:space="preserve"> we’re checking if the string is empty first as usually this would default to </w:t>
      </w:r>
      <w:proofErr w:type="spellStart"/>
      <w:r w:rsidR="00BE2E65">
        <w:t>falsey</w:t>
      </w:r>
      <w:proofErr w:type="spellEnd"/>
    </w:p>
    <w:p w14:paraId="6ACEEF87" w14:textId="39FE2B11" w:rsidR="009D4206" w:rsidRDefault="00000000">
      <w:r>
        <w:t>15. Run code only if a value x is None.</w:t>
      </w:r>
      <w:r>
        <w:br/>
        <w:t xml:space="preserve">   Write only the condition:</w:t>
      </w:r>
      <w:r w:rsidR="00BE2E65">
        <w:t xml:space="preserve"> if X is none:</w:t>
      </w:r>
      <w:r w:rsidR="00822E78">
        <w:t xml:space="preserve">  </w:t>
      </w:r>
      <w:r w:rsidR="00822E78" w:rsidRPr="00822E78">
        <w:rPr>
          <w:color w:val="EE0000"/>
        </w:rPr>
        <w:t>if x == None:  or if not x:</w:t>
      </w:r>
      <w:r>
        <w:br/>
        <w:t xml:space="preserve">   Explanation:</w:t>
      </w:r>
      <w:r w:rsidR="00BE2E65">
        <w:t xml:space="preserve"> Checking exactly for if x is set to none </w:t>
      </w:r>
    </w:p>
    <w:p w14:paraId="1FC7F96B" w14:textId="21AEA016" w:rsidR="009D4206" w:rsidRDefault="00000000">
      <w:r>
        <w:t>16. Run code only if a number n is zero.</w:t>
      </w:r>
      <w:r>
        <w:br/>
        <w:t xml:space="preserve">   Write only the condition:</w:t>
      </w:r>
      <w:r w:rsidR="00BE2E65">
        <w:t xml:space="preserve"> if n == 0:</w:t>
      </w:r>
      <w:r>
        <w:br/>
        <w:t xml:space="preserve">   Explanation:</w:t>
      </w:r>
      <w:r w:rsidR="00BE2E65">
        <w:t xml:space="preserve"> checks if the number is equal to 0</w:t>
      </w:r>
    </w:p>
    <w:p w14:paraId="55B83C96" w14:textId="49BDA248" w:rsidR="009D4206" w:rsidRDefault="00000000">
      <w:r>
        <w:t>17. Run code only if a string s is non-empty.</w:t>
      </w:r>
      <w:r>
        <w:br/>
        <w:t xml:space="preserve">   Write only the condition:</w:t>
      </w:r>
      <w:r w:rsidR="00BE2E65">
        <w:t xml:space="preserve"> if s: </w:t>
      </w:r>
      <w:r>
        <w:br/>
        <w:t xml:space="preserve">   Explanation:</w:t>
      </w:r>
      <w:r w:rsidR="00BE2E65">
        <w:t xml:space="preserve"> eliminates all strings containing nothing and only prints strings with at least 1 character. 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4B8B0C5A" w14:textId="77777777" w:rsidR="009D4206" w:rsidRDefault="00000000">
      <w:r>
        <w:t>18. Write an if / elif / else block that prints "positive", "negative", or "zero" for a number n.</w:t>
      </w:r>
    </w:p>
    <w:p w14:paraId="16C484DA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if n &gt; 0:</w:t>
      </w:r>
    </w:p>
    <w:p w14:paraId="0C295812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print("positive")</w:t>
      </w:r>
    </w:p>
    <w:p w14:paraId="292458D9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elif n &lt; 0:</w:t>
      </w:r>
    </w:p>
    <w:p w14:paraId="72713A0C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print("negative")</w:t>
      </w:r>
    </w:p>
    <w:p w14:paraId="7CCCC78E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else:</w:t>
      </w:r>
    </w:p>
    <w:p w14:paraId="5B7D8E87" w14:textId="571093B0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print("zero")</w:t>
      </w:r>
    </w:p>
    <w:p w14:paraId="3065B8C1" w14:textId="77777777" w:rsidR="009D4206" w:rsidRPr="00BE2E65" w:rsidRDefault="00000000">
      <w:pPr>
        <w:rPr>
          <w:b/>
          <w:bCs/>
        </w:rPr>
      </w:pPr>
      <w:r w:rsidRPr="00BE2E65">
        <w:rPr>
          <w:b/>
          <w:bCs/>
        </w:rPr>
        <w:lastRenderedPageBreak/>
        <w:t xml:space="preserve">19. </w:t>
      </w:r>
      <w:r w:rsidRPr="00BE2E65">
        <w:t>Write an if / else block that prints "empty" or "non-empty" for a string s.</w:t>
      </w:r>
    </w:p>
    <w:p w14:paraId="02502769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if s == "":</w:t>
      </w:r>
    </w:p>
    <w:p w14:paraId="58048F4E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print("empty")</w:t>
      </w:r>
    </w:p>
    <w:p w14:paraId="41FA8AF7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else:</w:t>
      </w:r>
    </w:p>
    <w:p w14:paraId="6C06C2BB" w14:textId="43B1F83A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print("non-empty")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2BFA9884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if x is None:</w:t>
      </w:r>
    </w:p>
    <w:p w14:paraId="47B9CDCE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print("missing")</w:t>
      </w:r>
    </w:p>
    <w:p w14:paraId="3E19271C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else:</w:t>
      </w:r>
    </w:p>
    <w:p w14:paraId="50EB2A69" w14:textId="65FE3DC1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print("present")</w:t>
      </w:r>
    </w:p>
    <w:p w14:paraId="0C88345E" w14:textId="77777777" w:rsidR="009D4206" w:rsidRDefault="00000000">
      <w:r>
        <w:t>21. Choose ONE problem above and solve it twice:</w:t>
      </w:r>
      <w:r>
        <w:br/>
        <w:t>a) Using truthiness</w:t>
      </w:r>
      <w:r>
        <w:br/>
        <w:t>b) Using explicit comparison</w:t>
      </w:r>
      <w:r>
        <w:br/>
        <w:t>Which version is clearer, and why?</w:t>
      </w:r>
    </w:p>
    <w:p w14:paraId="2B6D2482" w14:textId="77777777" w:rsidR="00BE2E65" w:rsidRDefault="00BE2E65"/>
    <w:p w14:paraId="2C4B5DDB" w14:textId="505B1503" w:rsidR="00BE2E65" w:rsidRDefault="00BE2E65">
      <w:r>
        <w:t xml:space="preserve">I am doing problem 19 here is my second solution – </w:t>
      </w:r>
    </w:p>
    <w:p w14:paraId="169636CB" w14:textId="77777777" w:rsidR="00BE2E65" w:rsidRDefault="00BE2E65"/>
    <w:p w14:paraId="3A2AB534" w14:textId="77777777" w:rsidR="00BE2E65" w:rsidRDefault="00BE2E65" w:rsidP="00BE2E65">
      <w:r>
        <w:t>if s:</w:t>
      </w:r>
    </w:p>
    <w:p w14:paraId="1376662F" w14:textId="77777777" w:rsidR="00BE2E65" w:rsidRDefault="00BE2E65" w:rsidP="00BE2E65">
      <w:r>
        <w:t xml:space="preserve">    print("non-empty")</w:t>
      </w:r>
    </w:p>
    <w:p w14:paraId="403AC7D4" w14:textId="77777777" w:rsidR="00BE2E65" w:rsidRDefault="00BE2E65" w:rsidP="00BE2E65">
      <w:r>
        <w:t>else:</w:t>
      </w:r>
    </w:p>
    <w:p w14:paraId="683DA18C" w14:textId="2A10F70B" w:rsidR="00BE2E65" w:rsidRDefault="00BE2E65" w:rsidP="00BE2E65">
      <w:r>
        <w:t xml:space="preserve">    print("empty")</w:t>
      </w:r>
    </w:p>
    <w:p w14:paraId="6B90A594" w14:textId="77777777" w:rsidR="00BE2E65" w:rsidRDefault="00BE2E65" w:rsidP="00BE2E65"/>
    <w:p w14:paraId="05AE6870" w14:textId="6E379474" w:rsidR="00BE2E65" w:rsidRDefault="00BE2E65" w:rsidP="00BE2E65">
      <w:r>
        <w:t xml:space="preserve">the method using explicit comparison is clearer because it shows exactly what value is being checked. </w:t>
      </w:r>
    </w:p>
    <w:sectPr w:rsidR="00BE2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429"/>
    <w:rsid w:val="0015074B"/>
    <w:rsid w:val="0029639D"/>
    <w:rsid w:val="00326F90"/>
    <w:rsid w:val="00602CE1"/>
    <w:rsid w:val="00822E78"/>
    <w:rsid w:val="00826659"/>
    <w:rsid w:val="00886B4D"/>
    <w:rsid w:val="009D4206"/>
    <w:rsid w:val="00AA1D8D"/>
    <w:rsid w:val="00B47730"/>
    <w:rsid w:val="00BD77AA"/>
    <w:rsid w:val="00BE2E65"/>
    <w:rsid w:val="00CA1FA2"/>
    <w:rsid w:val="00CB0664"/>
    <w:rsid w:val="00CC21A4"/>
    <w:rsid w:val="00E57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 Slotpole</cp:lastModifiedBy>
  <cp:revision>4</cp:revision>
  <dcterms:created xsi:type="dcterms:W3CDTF">2026-01-27T21:47:00Z</dcterms:created>
  <dcterms:modified xsi:type="dcterms:W3CDTF">2026-02-06T22:49:00Z</dcterms:modified>
  <cp:category/>
</cp:coreProperties>
</file>